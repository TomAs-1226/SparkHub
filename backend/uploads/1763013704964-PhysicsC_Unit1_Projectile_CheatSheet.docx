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Physics C – Unit 1 FRQ Cheat Sheet (Kinematics)</w:t>
      </w:r>
    </w:p>
    <w:p>
      <w:r>
        <w:rPr>
          <w:sz w:val="22"/>
        </w:rPr>
        <w:t>Use g = 9.80 m/s², ignore air resistance, +x right, +y up unless noted. Keep signs consistent.</w:t>
      </w:r>
    </w:p>
    <w:p>
      <w:r>
        <w:rPr>
          <w:b/>
          <w:sz w:val="28"/>
        </w:rPr>
        <w:t>1) 1D Vertical Toss (Straight Up/Down)</w:t>
      </w:r>
    </w:p>
    <w:p>
      <w:r>
        <w:rPr>
          <w:rFonts w:ascii="Courier New" w:hAnsi="Courier New"/>
          <w:sz w:val="22"/>
        </w:rPr>
        <w:t>v(t) = v0 − g t</w:t>
      </w:r>
    </w:p>
    <w:p>
      <w:r>
        <w:rPr>
          <w:rFonts w:ascii="Courier New" w:hAnsi="Courier New"/>
          <w:sz w:val="22"/>
        </w:rPr>
        <w:t>y(t) = y0 + v0 t − (1/2) g t^2</w:t>
      </w:r>
    </w:p>
    <w:p>
      <w:pPr>
        <w:pStyle w:val="ListBullet"/>
      </w:pPr>
      <w:r>
        <w:rPr>
          <w:sz w:val="22"/>
        </w:rPr>
        <w:t>At apex: t_top = v0/g,    y_max = y0 + v0^2/(2g)</w:t>
      </w:r>
    </w:p>
    <w:p>
      <w:pPr>
        <w:pStyle w:val="ListBullet"/>
      </w:pPr>
      <w:r>
        <w:rPr>
          <w:sz w:val="22"/>
        </w:rPr>
        <w:t>Hit y = 0 from height H with initial v0y: t_hit = [v0y + sqrt(v0y^2 + 2 g H)]/g  (take + root)</w:t>
      </w:r>
    </w:p>
    <w:p>
      <w:pPr>
        <w:pStyle w:val="ListBullet"/>
      </w:pPr>
      <w:r>
        <w:rPr>
          <w:sz w:val="22"/>
        </w:rPr>
        <w:t>Pass a fixed height y*: t = [v0 ± sqrt(v0^2 − 2 g y*)]/g</w:t>
      </w:r>
    </w:p>
    <w:p>
      <w:pPr>
        <w:pStyle w:val="ListBullet"/>
      </w:pPr>
      <w:r>
        <w:rPr>
          <w:sz w:val="22"/>
        </w:rPr>
        <w:t>Time above y*: Δt = 2 sqrt(v0^2 − 2 g y*) / g</w:t>
      </w:r>
    </w:p>
    <w:p>
      <w:r>
        <w:rPr>
          <w:b/>
          <w:sz w:val="28"/>
        </w:rPr>
        <w:t>2) 2D Projectile Basics</w:t>
      </w:r>
    </w:p>
    <w:p>
      <w:r>
        <w:rPr>
          <w:rFonts w:ascii="Courier New" w:hAnsi="Courier New"/>
          <w:sz w:val="22"/>
        </w:rPr>
        <w:t>v0x = v0 cosθ,    v0y = v0 sinθ</w:t>
      </w:r>
    </w:p>
    <w:p>
      <w:r>
        <w:rPr>
          <w:rFonts w:ascii="Courier New" w:hAnsi="Courier New"/>
          <w:sz w:val="22"/>
        </w:rPr>
        <w:t>x(t) = v0x t,     y(t) = y0 + v0y t − (1/2) g t^2</w:t>
      </w:r>
    </w:p>
    <w:p>
      <w:pPr>
        <w:pStyle w:val="ListBullet"/>
      </w:pPr>
      <w:r>
        <w:rPr>
          <w:sz w:val="22"/>
        </w:rPr>
        <w:t>Off a cliff (start y0 = H): t_hit = [v0y + sqrt(v0y^2 + 2 g H)]/g;  Range R = v0x t_hit;  vy(hit) = v0y − g t_hit</w:t>
      </w:r>
    </w:p>
    <w:p>
      <w:pPr>
        <w:pStyle w:val="ListBullet"/>
      </w:pPr>
      <w:r>
        <w:rPr>
          <w:sz w:val="22"/>
        </w:rPr>
        <w:t>Horizontal launch from height h: t_floor = sqrt(2h/g);  x(t_floor) = v0 t_floor</w:t>
      </w:r>
    </w:p>
    <w:p>
      <w:pPr>
        <w:pStyle w:val="ListBullet"/>
      </w:pPr>
      <w:r>
        <w:rPr>
          <w:sz w:val="22"/>
        </w:rPr>
        <w:t>Window at wall x = L (horizontal launch): y(L/v0) = h − g L^2/(2 v0^2)</w:t>
      </w:r>
    </w:p>
    <w:p>
      <w:r>
        <w:rPr>
          <w:b/>
          <w:sz w:val="28"/>
        </w:rPr>
        <w:t>3) Boxes (Front x=a, Back x=b=a+w, Top = h) — Time-Param Method</w:t>
      </w:r>
    </w:p>
    <w:p>
      <w:r>
        <w:rPr>
          <w:i/>
          <w:sz w:val="20"/>
        </w:rPr>
        <w:t>Use tx = x/(v0 cosθ), then y(tx) = v0 sinθ · tx − (1/2) g tx^2.</w:t>
      </w:r>
    </w:p>
    <w:p>
      <w:pPr>
        <w:pStyle w:val="ListBullet"/>
      </w:pPr>
      <w:r>
        <w:rPr>
          <w:sz w:val="22"/>
        </w:rPr>
        <w:t>A) Over the box (clear height H at both edges), angle θ given:</w:t>
      </w:r>
    </w:p>
    <w:p>
      <w:r>
        <w:rPr>
          <w:rFonts w:ascii="Courier New" w:hAnsi="Courier New"/>
          <w:sz w:val="22"/>
        </w:rPr>
        <w:t>v0 ≥ sqrt( g x_i^2 / [ 2 cos^2θ (x_i tanθ − H) ] ),   for each edge x_i ∈ {x1, x2}</w:t>
      </w:r>
    </w:p>
    <w:p>
      <w:r>
        <w:rPr>
          <w:i/>
          <w:sz w:val="20"/>
        </w:rPr>
        <w:t>Take the larger bound; requires x_i tanθ &gt; H.</w:t>
      </w:r>
    </w:p>
    <w:p>
      <w:pPr>
        <w:pStyle w:val="ListBullet"/>
      </w:pPr>
      <w:r>
        <w:rPr>
          <w:sz w:val="22"/>
        </w:rPr>
        <w:t>B) Over the box (speed v0 given, angle unknown): let u = tanθ, and 1/cos^2θ = 1 + u^2</w:t>
      </w:r>
    </w:p>
    <w:p>
      <w:r>
        <w:rPr>
          <w:rFonts w:ascii="Courier New" w:hAnsi="Courier New"/>
          <w:sz w:val="22"/>
        </w:rPr>
        <w:t>A_i u^2 − x_i u + (H + A_i) ≤ 0,    A_i = g x_i^2/(2 v0^2)</w:t>
      </w:r>
    </w:p>
    <w:p>
      <w:r>
        <w:rPr>
          <w:i/>
          <w:sz w:val="20"/>
        </w:rPr>
        <w:t>Intersect the two u-intervals, then θ = arctan(u).</w:t>
      </w:r>
    </w:p>
    <w:p>
      <w:pPr>
        <w:pStyle w:val="ListBullet"/>
      </w:pPr>
      <w:r>
        <w:rPr>
          <w:sz w:val="22"/>
        </w:rPr>
        <w:t>C) Onto the box (land on top at back edge x=b), angle θ given:</w:t>
      </w:r>
    </w:p>
    <w:p>
      <w:r>
        <w:rPr>
          <w:rFonts w:ascii="Courier New" w:hAnsi="Courier New"/>
          <w:sz w:val="22"/>
        </w:rPr>
        <w:t>v0,min = sqrt( g b^2 / [ 2 cos^2θ (b tanθ − h) ] ),   requires b tanθ &gt; h</w:t>
      </w:r>
    </w:p>
    <w:p>
      <w:r>
        <w:rPr>
          <w:i/>
          <w:sz w:val="20"/>
        </w:rPr>
        <w:t>Checks: (i) descending at b: vy(b) = v0 sinθ − g·(b/(v0 cosθ)) &lt; 0; (ii) front clears: y(a) ≥ h.</w:t>
      </w:r>
    </w:p>
    <w:p>
      <w:pPr>
        <w:pStyle w:val="ListBullet"/>
      </w:pPr>
      <w:r>
        <w:rPr>
          <w:sz w:val="22"/>
        </w:rPr>
        <w:t>D) Onto the box (speed v0 given, angle unknown): let u = tanθ</w:t>
      </w:r>
    </w:p>
    <w:p>
      <w:r>
        <w:rPr>
          <w:rFonts w:ascii="Courier New" w:hAnsi="Courier New"/>
          <w:sz w:val="22"/>
        </w:rPr>
        <w:t>A u^2 − b u + (h + A) = 0,    A = g b^2/(2 v0^2)</w:t>
      </w:r>
    </w:p>
    <w:p>
      <w:r>
        <w:rPr>
          <w:i/>
          <w:sz w:val="20"/>
        </w:rPr>
        <w:t>Keep roots that are descending at b and clear the front edge.</w:t>
      </w:r>
    </w:p>
    <w:p>
      <w:r>
        <w:rPr>
          <w:b/>
          <w:sz w:val="28"/>
        </w:rPr>
        <w:t>4) River (or Crosswind) — Land Directly Opposite</w:t>
      </w:r>
    </w:p>
    <w:p>
      <w:r>
        <w:rPr>
          <w:rFonts w:ascii="Courier New" w:hAnsi="Courier New"/>
          <w:sz w:val="22"/>
        </w:rPr>
        <w:t>Heading upstream:   φ = arcsin(u / v_b)   (requires v_b &gt; u)</w:t>
      </w:r>
    </w:p>
    <w:p>
      <w:r>
        <w:rPr>
          <w:rFonts w:ascii="Courier New" w:hAnsi="Courier New"/>
          <w:sz w:val="22"/>
        </w:rPr>
        <w:t>Across speed:        v_⊥ = sqrt(v_b^2 − u^2)</w:t>
      </w:r>
    </w:p>
    <w:p>
      <w:r>
        <w:rPr>
          <w:rFonts w:ascii="Courier New" w:hAnsi="Courier New"/>
          <w:sz w:val="22"/>
        </w:rPr>
        <w:t>Crossing time:       t = W / v_⊥</w:t>
      </w:r>
    </w:p>
    <w:p>
      <w:r>
        <w:rPr>
          <w:i/>
          <w:sz w:val="20"/>
        </w:rPr>
        <w:t>If φ = 0° (aim straight across): drift = u · (W / v_b).</w:t>
      </w:r>
    </w:p>
    <w:p>
      <w:r>
        <w:rPr>
          <w:b/>
          <w:sz w:val="28"/>
        </w:rPr>
        <w:t>5) 1D Pursuit (Cop &amp; Speeder)</w:t>
      </w:r>
    </w:p>
    <w:p>
      <w:pPr>
        <w:pStyle w:val="ListBullet"/>
      </w:pPr>
      <w:r>
        <w:rPr>
          <w:sz w:val="22"/>
        </w:rPr>
        <w:t>Constant speeds (gap D0, vs, vc&gt;vs):  t_catch = D0/(vc − vs),   x_catch = vs t_catch</w:t>
      </w:r>
    </w:p>
    <w:p>
      <w:r>
        <w:rPr>
          <w:rFonts w:ascii="Courier New" w:hAnsi="Courier New"/>
          <w:sz w:val="22"/>
        </w:rPr>
        <w:t>Odometer limit S ⇒  vc* = (S vs)/(S − D0)</w:t>
      </w:r>
    </w:p>
    <w:p>
      <w:pPr>
        <w:pStyle w:val="ListBullet"/>
      </w:pPr>
      <w:r>
        <w:rPr>
          <w:sz w:val="22"/>
        </w:rPr>
        <w:t>Cop accelerates after reaction τ from rest (a):</w:t>
      </w:r>
    </w:p>
    <w:p>
      <w:r>
        <w:rPr>
          <w:rFonts w:ascii="Courier New" w:hAnsi="Courier New"/>
          <w:sz w:val="22"/>
        </w:rPr>
        <w:t>xs(t) = vs t;   xc(t) = 0 (t≤τ),  xc(t) = (1/2) a (t − τ)^2 (t≥τ)</w:t>
      </w:r>
    </w:p>
    <w:p>
      <w:r>
        <w:rPr>
          <w:rFonts w:ascii="Courier New" w:hAnsi="Courier New"/>
          <w:sz w:val="22"/>
        </w:rPr>
        <w:t>Catch (t&gt;τ):  (1/2) a t^2 − (a τ + vs) t + (1/2) a τ^2 = 0  (pick larger root &gt; τ)</w:t>
      </w:r>
    </w:p>
    <w:p>
      <w:pPr>
        <w:pStyle w:val="ListBullet"/>
      </w:pPr>
      <w:r>
        <w:rPr>
          <w:sz w:val="22"/>
        </w:rPr>
        <w:t>Cop decelerates (already faster):</w:t>
      </w:r>
    </w:p>
    <w:p>
      <w:r>
        <w:rPr>
          <w:rFonts w:ascii="Courier New" w:hAnsi="Courier New"/>
          <w:sz w:val="22"/>
        </w:rPr>
        <w:t>xs = D + vs t;   xc = vc0 t + (1/2) a_c t^2 (a_c&lt;0)</w:t>
      </w:r>
    </w:p>
    <w:p>
      <w:r>
        <w:rPr>
          <w:rFonts w:ascii="Courier New" w:hAnsi="Courier New"/>
          <w:sz w:val="22"/>
        </w:rPr>
        <w:t>Catch:  (1/2) a_c t^2 + (vc0 − vs) t − D = 0</w:t>
      </w:r>
    </w:p>
    <w:p>
      <w:r>
        <w:rPr>
          <w:rFonts w:ascii="Courier New" w:hAnsi="Courier New"/>
          <w:sz w:val="22"/>
        </w:rPr>
        <w:t>Feasibility: t_catch &lt; t_eq = (vs − vc0)/a_c;  D_max = (vc0 − vs)^2 / (−2 a_c)</w:t>
      </w:r>
    </w:p>
    <w:p>
      <w:r>
        <w:rPr>
          <w:b/>
          <w:sz w:val="28"/>
        </w:rPr>
        <w:t>6) Projectile on an Incline (Slope θ)</w:t>
      </w:r>
    </w:p>
    <w:p>
      <w:pPr>
        <w:pStyle w:val="ListBullet"/>
      </w:pPr>
      <w:r>
        <w:rPr>
          <w:sz w:val="22"/>
        </w:rPr>
        <w:t>If α is angle relative to slope, launch angle from horizontal is φ = α + θ.</w:t>
      </w:r>
    </w:p>
    <w:p>
      <w:r>
        <w:rPr>
          <w:rFonts w:ascii="Courier New" w:hAnsi="Courier New"/>
          <w:sz w:val="22"/>
        </w:rPr>
        <w:t>Impact time:  t_hit = (2 v0 / g) · [ sin(φ − θ) / cosθ ] = (2 v0 / g) · [ sinα / cosθ ]</w:t>
      </w:r>
    </w:p>
    <w:p>
      <w:r>
        <w:rPr>
          <w:rFonts w:ascii="Courier New" w:hAnsi="Courier New"/>
          <w:sz w:val="22"/>
        </w:rPr>
        <w:t>x_hit = (2 v0^2 / g) · [ cosφ · sin(φ − θ) / cosθ ],    y_hit = x_hit tanθ</w:t>
      </w:r>
    </w:p>
    <w:p>
      <w:r>
        <w:rPr>
          <w:rFonts w:ascii="Courier New" w:hAnsi="Courier New"/>
          <w:sz w:val="22"/>
        </w:rPr>
        <w:t>Range along slope:  s_hit = x_hit / cosθ = (2 v0^2 / g) · [ cos(α+θ) sinα / cos^2θ ]</w:t>
      </w:r>
    </w:p>
    <w:p>
      <w:r>
        <w:rPr>
          <w:b/>
          <w:sz w:val="28"/>
        </w:rPr>
        <w:t>What Graders Look For (Quick Checklist)</w:t>
      </w:r>
    </w:p>
    <w:p>
      <w:pPr>
        <w:pStyle w:val="ListBullet"/>
      </w:pPr>
      <w:r>
        <w:rPr>
          <w:sz w:val="22"/>
        </w:rPr>
        <w:t>State axes/signs and givens; resolve components early.</w:t>
      </w:r>
    </w:p>
    <w:p>
      <w:pPr>
        <w:pStyle w:val="ListBullet"/>
      </w:pPr>
      <w:r>
        <w:rPr>
          <w:sz w:val="22"/>
        </w:rPr>
        <w:t>Use time to the key x-position and plug into y (for windows/boxes).</w:t>
      </w:r>
    </w:p>
    <w:p>
      <w:pPr>
        <w:pStyle w:val="ListBullet"/>
      </w:pPr>
      <w:r>
        <w:rPr>
          <w:sz w:val="22"/>
        </w:rPr>
        <w:t>Equality vs. inequality: landing vs. clearing; add descending &amp; front-edge checks for 'onto'.</w:t>
      </w:r>
    </w:p>
    <w:p>
      <w:pPr>
        <w:pStyle w:val="ListBullet"/>
      </w:pPr>
      <w:r>
        <w:rPr>
          <w:sz w:val="22"/>
        </w:rPr>
        <w:t>For pursuit, switch to relative motion; handle delays piecewise.</w:t>
      </w:r>
    </w:p>
    <w:p>
      <w:pPr>
        <w:pStyle w:val="ListBullet"/>
      </w:pPr>
      <w:r>
        <w:rPr>
          <w:sz w:val="22"/>
        </w:rPr>
        <w:t>For river/wind, cancel lateral drift, then compute across speed and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